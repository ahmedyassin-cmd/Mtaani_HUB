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GROUP 1 – BUSINESS PROJECT: MTAANIHUB</w:t>
      </w:r>
    </w:p>
    <w:p>
      <w:pPr>
        <w:spacing w:after="100"/>
        <w:jc w:val="center"/>
      </w:pPr>
      <w:r>
        <w:rPr>
          <w:b/>
          <w:sz w:val="18"/>
        </w:rPr>
        <w:t>Members: 1. AHMED YASSIN    2. FATUMA ADINANI</w:t>
      </w:r>
    </w:p>
    <w:p>
      <w:pPr>
        <w:spacing w:before="40" w:after="20"/>
      </w:pPr>
      <w:r>
        <w:rPr>
          <w:b/>
          <w:sz w:val="19"/>
        </w:rPr>
        <w:t>1. Project Summary</w:t>
      </w:r>
    </w:p>
    <w:p>
      <w:pPr>
        <w:spacing w:after="40"/>
      </w:pPr>
      <w:r>
        <w:t>MtaaniHub ni web-based local services marketplace inayowaunganisha wateja na watoa huduma wa karibu kama mafundi, electricians, plumbers, ICT technicians, cleaners, carpenters, CCTV/network technicians na service providers wengine. Mtumiaji anaweza kutafuta huduma, kuangalia profile/rating, kutuma service request na kuwasiliana na provider.</w:t>
      </w:r>
    </w:p>
    <w:p>
      <w:pPr>
        <w:spacing w:before="40" w:after="20"/>
      </w:pPr>
      <w:r>
        <w:rPr>
          <w:b/>
          <w:sz w:val="19"/>
        </w:rPr>
        <w:t>2. Frontend Requirements</w:t>
      </w:r>
    </w:p>
    <w:p>
      <w:pPr>
        <w:spacing w:after="40"/>
      </w:pPr>
      <w:r>
        <w:t>• Responsive UI: Home, About, Services, Search/Filter na Location.  • Authentication: Register, Login, Forgot Password.  • Customer Dashboard: service requests, status, saved providers na profile.  • Provider Dashboard: profile, skills, availability, requests, quotations na ratings.  • Service Provider Profile: jina, huduma, eneo, uzoefu, rating, availability na contact.  • Request/Quotation pages, notifications na admin interface.  • Technology: Next.js/React + TypeScript + Tailwind CSS.</w:t>
      </w:r>
    </w:p>
    <w:p>
      <w:pPr>
        <w:spacing w:before="40" w:after="20"/>
      </w:pPr>
      <w:r>
        <w:rPr>
          <w:b/>
          <w:sz w:val="19"/>
        </w:rPr>
        <w:t>3. Backend Requirements</w:t>
      </w:r>
    </w:p>
    <w:p>
      <w:pPr>
        <w:spacing w:after="40"/>
      </w:pPr>
      <w:r>
        <w:t>• Supabase + PostgreSQL kwa database.  • Supabase Auth kwa authentication.  • Row Level Security (RLS) kwa kulinda data kulingana na role.  • APIs/queries za users, services, providers, requests, quotations, reviews na notifications.  • Storage kwa profile images/documents pale inapohitajika.  • Validation, error handling, role-based access (Admin, Provider, Customer) na audit-friendly records.</w:t>
      </w:r>
    </w:p>
    <w:p>
      <w:pPr>
        <w:spacing w:before="40" w:after="20"/>
      </w:pPr>
      <w:r>
        <w:rPr>
          <w:b/>
          <w:sz w:val="19"/>
        </w:rPr>
        <w:t>4. Database / System Structure</w:t>
      </w:r>
    </w:p>
    <w:p>
      <w:pPr>
        <w:spacing w:after="40"/>
      </w:pPr>
      <w:r>
        <w:t>profiles (user details &amp; role)</w:t>
        <w:br/>
        <w:t>service_categories (service types)</w:t>
        <w:br/>
        <w:t>provider_profiles (skills, location, experience, availability)</w:t>
        <w:br/>
        <w:t>services (services offered)</w:t>
        <w:br/>
        <w:t>service_requests (customer requests)</w:t>
        <w:br/>
        <w:t>quotations (provider offers/prices)</w:t>
        <w:br/>
        <w:t>bookings (accepted requests)</w:t>
        <w:br/>
        <w:t>reviews (ratings &amp; feedback)</w:t>
        <w:br/>
        <w:t>notifications (system alerts)</w:t>
        <w:br/>
        <w:t>admin_logs (administration records)</w:t>
      </w:r>
    </w:p>
    <w:p>
      <w:pPr>
        <w:spacing w:before="40" w:after="20"/>
      </w:pPr>
      <w:r>
        <w:rPr>
          <w:b/>
          <w:sz w:val="19"/>
        </w:rPr>
        <w:t>5. Basic System Flow</w:t>
      </w:r>
    </w:p>
    <w:p>
      <w:pPr>
        <w:spacing w:after="40"/>
      </w:pPr>
      <w:r>
        <w:rPr>
          <w:b/>
        </w:rPr>
        <w:t>Customer → Search Service → View Providers → Send Request → Receive Quotations → Choose Provider → Booking → Service Completed → Review/Rating</w:t>
      </w:r>
    </w:p>
    <w:p>
      <w:pPr>
        <w:spacing w:before="40" w:after="20"/>
      </w:pPr>
      <w:r>
        <w:rPr>
          <w:b/>
          <w:sz w:val="19"/>
        </w:rPr>
        <w:t>6. Development &amp; Deployment</w:t>
      </w:r>
    </w:p>
    <w:p>
      <w:pPr>
        <w:spacing w:after="0"/>
      </w:pPr>
      <w:r>
        <w:t>Development: VS Code → Next.js/React → Supabase.  Version Control: Git/GitHub.  Deployment: Vercel (Frontend) + Supabase (Backend/Database).  The system should be mobile-responsive, secure and scalable for use in Tanzania.</w:t>
      </w:r>
    </w:p>
    <w:p>
      <w:pPr>
        <w:spacing w:before="40" w:after="20"/>
      </w:pPr>
      <w:r>
        <w:rPr>
          <w:b/>
          <w:sz w:val="19"/>
        </w:rPr>
        <w:t>7.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Frontend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Backend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Database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Next.js/React</w:t>
              <w:br/>
              <w:t>TypeScript</w:t>
              <w:br/>
              <w:t>Tailwind CSS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Supabase Auth</w:t>
              <w:br/>
              <w:t>APIs</w:t>
              <w:br/>
              <w:t>RLS</w:t>
              <w:br/>
              <w:t>Storage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PostgreSQL</w:t>
              <w:br/>
              <w:t>Users</w:t>
              <w:br/>
              <w:t>Services</w:t>
              <w:br/>
              <w:t>Requests</w:t>
              <w:br/>
              <w:t>Bookings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